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44"/>
        </w:rPr>
        <w:t>Git 使用流程说明</w:t>
      </w:r>
    </w:p>
    <w:p>
      <w:pPr>
        <w:spacing w:after="280"/>
        <w:jc w:val="center"/>
      </w:pPr>
      <w:r>
        <w:rPr>
          <w:color w:val="555555"/>
          <w:sz w:val="22"/>
        </w:rPr>
        <w:t>适用于 KWS_PROJ 项目的创建、维护、更新、回撤和多仓库同步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核心提醒</w:t>
            </w:r>
          </w:p>
          <w:p>
            <w:pPr>
              <w:spacing w:before="0" w:after="0" w:line="300" w:lineRule="auto"/>
            </w:pPr>
            <w:r>
              <w:t>真正需要操作的项目目录是 D:\测试\语音测试\KWS_PROJ\KWS_PROJ。不要在外层 D:\测试\语音测试\KWS_PROJ 目录执行 git add 或 git commit，否则容易把内层仓库当成嵌套仓库提交。</w:t>
            </w:r>
          </w:p>
        </w:tc>
      </w:tr>
    </w:tbl>
    <w:p>
      <w:pPr>
        <w:pStyle w:val="Heading1"/>
      </w:pPr>
      <w:r>
        <w:t>1. 项目目录与基本概念</w:t>
      </w:r>
    </w:p>
    <w:p>
      <w:pPr>
        <w:spacing w:before="0" w:after="120" w:line="300" w:lineRule="auto"/>
      </w:pPr>
      <w:r>
        <w:t>Git 会记录项目代码每一次提交的版本。分支是一条代码版本线，远端仓库是 GitHub、Gitee 或内网 GitLab 上保存代码的位置。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名称</w:t>
            </w:r>
          </w:p>
        </w:tc>
        <w:tc>
          <w:tcPr>
            <w:tcW w:type="dxa" w:w="4608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含义</w:t>
            </w:r>
          </w:p>
        </w:tc>
        <w:tc>
          <w:tcPr>
            <w:tcW w:type="dxa" w:w="2808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常用命令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9"/>
              </w:rPr>
              <w:t>main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9"/>
              </w:rPr>
              <w:t>本地当前主分支，日常开发通常都在这里。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status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9"/>
              </w:rPr>
              <w:t>github/main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GitHub 上的 main 分支。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push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9"/>
              </w:rPr>
              <w:t>gitee/main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Gitee 上的 main 分支。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push gitee main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9"/>
              </w:rPr>
              <w:t>ugos/main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9"/>
              </w:rPr>
              <w:t>公司内网 GitLab 上的 main 分支。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push ugos main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9"/>
              </w:rPr>
              <w:t>master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9"/>
              </w:rPr>
              <w:t>老项目常见的主分支名字，和 main 类似。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push 远端 main:master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9"/>
              </w:rPr>
              <w:t>dev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9"/>
              </w:rPr>
              <w:t>开发分支，团队协作时常用于放未稳定功能。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switch -c dev</w:t>
            </w:r>
          </w:p>
        </w:tc>
      </w:tr>
    </w:tbl>
    <w:p>
      <w:pPr>
        <w:pStyle w:val="Heading1"/>
      </w:pPr>
      <w:r>
        <w:t>2. 第一次创建仓库</w:t>
      </w:r>
    </w:p>
    <w:p>
      <w:pPr>
        <w:pStyle w:val="ListNumber"/>
        <w:spacing w:before="0" w:after="80" w:line="300" w:lineRule="auto"/>
      </w:pPr>
      <w:r>
        <w:t>进入项目目录。</w:t>
      </w:r>
    </w:p>
    <w:p>
      <w:pPr>
        <w:pStyle w:val="ListNumber"/>
        <w:spacing w:before="0" w:after="80" w:line="300" w:lineRule="auto"/>
      </w:pPr>
      <w:r>
        <w:t>初始化 Git 仓库。</w:t>
      </w:r>
    </w:p>
    <w:p>
      <w:pPr>
        <w:pStyle w:val="ListNumber"/>
        <w:spacing w:before="0" w:after="80" w:line="300" w:lineRule="auto"/>
      </w:pPr>
      <w:r>
        <w:t>设置主分支名称为 main。</w:t>
      </w:r>
    </w:p>
    <w:p>
      <w:pPr>
        <w:pStyle w:val="ListNumber"/>
        <w:spacing w:before="0" w:after="80" w:line="300" w:lineRule="auto"/>
      </w:pPr>
      <w:r>
        <w:t>添加 .gitignore，避免提交大文件和运行数据。</w:t>
      </w:r>
    </w:p>
    <w:p>
      <w:pPr>
        <w:pStyle w:val="ListNumber"/>
        <w:spacing w:before="0" w:after="80" w:line="300" w:lineRule="auto"/>
      </w:pPr>
      <w:r>
        <w:t>执行第一次提交。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cd "项目目录"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init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branch -M main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config --global user.name "你的名字"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config --global user.email "你的邮箱"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commit -m "初始化项目"</w:t>
            </w:r>
          </w:p>
        </w:tc>
      </w:tr>
    </w:tbl>
    <w:p>
      <w:pPr>
        <w:pStyle w:val="Heading1"/>
      </w:pPr>
      <w:r>
        <w:t>3. 添加和维护 .gitignore</w:t>
      </w:r>
    </w:p>
    <w:p>
      <w:pPr>
        <w:spacing w:before="0" w:after="120" w:line="300" w:lineRule="auto"/>
      </w:pPr>
      <w:r>
        <w:t>.gitignore 是放在项目根目录的普通文本文件，用来告诉 Git 哪些文件不要上传。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cd "D:\测试\语音测试\KWS_PROJ\KWS_PROJ"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notepad .gitignore</w:t>
            </w:r>
          </w:p>
        </w:tc>
      </w:tr>
    </w:tbl>
    <w:p>
      <w:pPr>
        <w:spacing w:before="0" w:after="120" w:line="300" w:lineRule="auto"/>
      </w:pPr>
      <w:r>
        <w:t>当前项目推荐使用下面这些忽略规则：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# Runtime data: keep only directory placeholders in Git.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tasks/*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!tasks/.gitkeep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datasets/*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!datasets/.gitkeep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uploads/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Build and local development artifacts.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build/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dist/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__pycache__/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*.py[cod]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.venv/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.idea/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Logs and temporary render output.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*.log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tmp_index_rendered.html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注意</w:t>
            </w:r>
          </w:p>
          <w:p>
            <w:pPr>
              <w:spacing w:before="0" w:after="0" w:line="300" w:lineRule="auto"/>
            </w:pPr>
            <w:r>
              <w:t>.gitignore 只对还没有被 Git 跟踪的文件生效。如果文件已经提交过，需要用 git rm --cached 取消跟踪，但本地文件仍会保留。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git rm --cached 文件路径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rm -r --cached uploads</w:t>
            </w:r>
          </w:p>
        </w:tc>
      </w:tr>
    </w:tbl>
    <w:p>
      <w:pPr>
        <w:pStyle w:val="Heading1"/>
      </w:pPr>
      <w:r>
        <w:t>4. 连接多个远端仓库</w:t>
      </w:r>
    </w:p>
    <w:p>
      <w:pPr>
        <w:spacing w:before="0" w:after="120" w:line="300" w:lineRule="auto"/>
      </w:pPr>
      <w:r>
        <w:t>远端名称可以自己定义。为了清楚，当前项目使用 github、gitee、ugos 三个名字。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git remote -v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remote add github https://github.com/hu8314/KWS_PROJ.git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remote add gitee https://gitee.com/hyq11111/kws_-proj.git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remote add ugos http://192.168.75.125/ugos-pro/autotest/autotest-restricted-members/kws_proj.git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736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操作</w:t>
            </w:r>
          </w:p>
        </w:tc>
        <w:tc>
          <w:tcPr>
            <w:tcW w:type="dxa" w:w="6624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命令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9"/>
              </w:rPr>
              <w:t>查看远端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remote -v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9"/>
              </w:rPr>
              <w:t>远端改名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remote rename origin gitee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9"/>
              </w:rPr>
              <w:t>修改远端地址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remote set-url github 新地址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sz w:val="19"/>
              </w:rPr>
              <w:t>删除远端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remote remove 远端名</w:t>
            </w:r>
          </w:p>
        </w:tc>
      </w:tr>
    </w:tbl>
    <w:p>
      <w:pPr>
        <w:pStyle w:val="Heading1"/>
      </w:pPr>
      <w:r>
        <w:t>5. 设置默认上传仓库</w:t>
      </w:r>
    </w:p>
    <w:p>
      <w:pPr>
        <w:spacing w:before="0" w:after="120" w:line="300" w:lineRule="auto"/>
      </w:pPr>
      <w:r>
        <w:t>当前项目默认上传 GitHub，因此直接 git push 会推到 GitHub。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git branch --set-upstream-to=github/main main</w:t>
            </w:r>
          </w:p>
        </w:tc>
      </w:tr>
    </w:tbl>
    <w:p>
      <w:pPr>
        <w:spacing w:before="0" w:after="120" w:line="300" w:lineRule="auto"/>
      </w:pPr>
      <w:r>
        <w:t>如果要把默认上传目标改成其他远端，可以执行：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git branch --set-upstream-to=gitee/main main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branch --set-upstream-to=ugos/main main</w:t>
            </w:r>
          </w:p>
        </w:tc>
      </w:tr>
    </w:tbl>
    <w:p>
      <w:pPr>
        <w:pStyle w:val="Heading1"/>
      </w:pPr>
      <w:r>
        <w:t>6. 日常更新代码并上传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cd "D:\测试\语音测试\KWS_PROJ\KWS_PROJ"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commit -m "本次修改说明"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168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命令</w:t>
            </w:r>
          </w:p>
        </w:tc>
        <w:tc>
          <w:tcPr>
            <w:tcW w:type="dxa" w:w="6192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作用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status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sz w:val="19"/>
              </w:rPr>
              <w:t>查看当前改了哪些文件。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add .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sz w:val="19"/>
              </w:rPr>
              <w:t>把当前目录下的改动加入待提交区。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commit -m "说明"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sz w:val="19"/>
              </w:rPr>
              <w:t>保存一个本地版本。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push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sz w:val="19"/>
              </w:rPr>
              <w:t>上传到默认远端，当前是 GitHub。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Windows 换行提示</w:t>
            </w:r>
          </w:p>
          <w:p>
            <w:pPr>
              <w:spacing w:before="0" w:after="0" w:line="300" w:lineRule="auto"/>
            </w:pPr>
            <w:r>
              <w:t>LF will be replaced by CRLF 是 Windows 换行符提示，不是错误，一般可以忽略。</w:t>
            </w:r>
          </w:p>
        </w:tc>
      </w:tr>
    </w:tbl>
    <w:p>
      <w:pPr>
        <w:pStyle w:val="Heading1"/>
      </w:pPr>
      <w:r>
        <w:t>7. 上传到多个仓库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# 上传 GitHub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上传 Gitee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 gitee main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上传内网 GitLab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 ugos main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三个仓库都同步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 gitee main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 ugos main</w:t>
            </w:r>
          </w:p>
        </w:tc>
      </w:tr>
    </w:tbl>
    <w:p>
      <w:pPr>
        <w:pStyle w:val="Heading1"/>
      </w:pPr>
      <w:r>
        <w:t>8. 查看历史版本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git log --oneline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log --oneline -- main.py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show b27577c</w:t>
            </w:r>
          </w:p>
        </w:tc>
      </w:tr>
    </w:tbl>
    <w:p>
      <w:pPr>
        <w:spacing w:before="0" w:after="120" w:line="300" w:lineRule="auto"/>
      </w:pPr>
      <w:r>
        <w:t>GitHub 页面上也可以点击文件列表上方的 Commits 查看历史版本。进入某个文件后，点击 History 可以查看这个文件自己的修改历史。</w:t>
      </w:r>
    </w:p>
    <w:p>
      <w:pPr>
        <w:pStyle w:val="Heading1"/>
      </w:pPr>
      <w:r>
        <w:t>9. 临时使用以前版本</w:t>
      </w:r>
    </w:p>
    <w:p>
      <w:pPr>
        <w:spacing w:before="0" w:after="120" w:line="300" w:lineRule="auto"/>
      </w:pPr>
      <w:r>
        <w:t>如果只是想临时查看或运行旧版本，不想真正回退项目，可以 checkout 到某个提交号。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git checkout 45d03b9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看完后回到最新版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switch main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提醒</w:t>
            </w:r>
          </w:p>
          <w:p>
            <w:pPr>
              <w:spacing w:before="0" w:after="0" w:line="300" w:lineRule="auto"/>
            </w:pPr>
            <w:r>
              <w:t>临时 checkout 到旧版本时不建议直接改代码。如果要基于旧版本开发，先新建分支。</w:t>
            </w:r>
          </w:p>
        </w:tc>
      </w:tr>
    </w:tbl>
    <w:p>
      <w:pPr>
        <w:pStyle w:val="Heading1"/>
      </w:pPr>
      <w:r>
        <w:t>10. 正式回撤代码</w:t>
      </w:r>
    </w:p>
    <w:p>
      <w:pPr>
        <w:spacing w:before="0" w:after="120" w:line="300" w:lineRule="auto"/>
      </w:pPr>
      <w:r>
        <w:t>推荐用 git revert。它会生成一个新的提交来抵消旧提交的改动，不会删除历史记录，适合已经上传到远端后的安全回撤。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# 撤销最近一次提交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revert HEAD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撤销指定提交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revert b27577c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撤销某个版本之后的所有提交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revert 45d03b9..HEAD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谨慎使用</w:t>
            </w:r>
          </w:p>
          <w:p>
            <w:pPr>
              <w:spacing w:before="0" w:after="0" w:line="300" w:lineRule="auto"/>
            </w:pPr>
            <w:r>
              <w:t>git reset --hard 和 git push --force 会改写历史，容易覆盖远端版本，除非非常确定，否则不要随便使用。</w:t>
            </w:r>
          </w:p>
        </w:tc>
      </w:tr>
    </w:tbl>
    <w:p>
      <w:pPr>
        <w:pStyle w:val="Heading1"/>
      </w:pPr>
      <w:r>
        <w:t>11. 恢复误删文件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# 文件还没提交时恢复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restore 文件名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恢复所有未提交修改，执行前务必确认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restore .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从历史版本恢复某个文件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checkout 45d03b9 -- 文件名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commit -m "恢复文件"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</w:t>
            </w:r>
          </w:p>
        </w:tc>
      </w:tr>
    </w:tbl>
    <w:p>
      <w:pPr>
        <w:pStyle w:val="Heading1"/>
      </w:pPr>
      <w:r>
        <w:t>12. 大文件与数据目录处理</w:t>
      </w:r>
    </w:p>
    <w:p>
      <w:pPr>
        <w:spacing w:before="0" w:after="120" w:line="300" w:lineRule="auto"/>
      </w:pPr>
      <w:r>
        <w:t>Gitee、GitHub 等平台通常限制单文件大小。音频、模型、压缩包、构建产物不要直接提交。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# 大文件还没提交，只是不小心 git add 了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rm --cached 文件路径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# 整个目录取消跟踪但保留本地文件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rm -r --cached uploads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add .gitignore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commit -m "更新忽略规则并移除不需要跟踪的文件"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项目当前策略</w:t>
            </w:r>
          </w:p>
          <w:p>
            <w:pPr>
              <w:spacing w:before="0" w:after="0" w:line="300" w:lineRule="auto"/>
            </w:pPr>
            <w:r>
              <w:t>tasks、datasets、uploads、build、dist、.venv、日志文件都不上传，只保留必要代码和目录占位文件。</w:t>
            </w:r>
          </w:p>
        </w:tc>
      </w:tr>
    </w:tbl>
    <w:p>
      <w:pPr>
        <w:pStyle w:val="Heading1"/>
      </w:pPr>
      <w:r>
        <w:t>13. 内网 GitLab 上传问题</w:t>
      </w:r>
    </w:p>
    <w:p>
      <w:pPr>
        <w:spacing w:before="0" w:after="120" w:line="300" w:lineRule="auto"/>
      </w:pPr>
      <w:r>
        <w:t>如果内网 GitLab 报 A default branch does not yet exist，说明仓库还没有默认分支，且当前账号权限不足以创建第一个分支。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remote: A default branch (e.g. main) does not yet exist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remote: Ask a project Owner or Maintainer to create a default branch</w:t>
            </w:r>
          </w:p>
        </w:tc>
      </w:tr>
    </w:tbl>
    <w:p>
      <w:pPr>
        <w:spacing w:before="0" w:after="120" w:line="300" w:lineRule="auto"/>
      </w:pPr>
      <w:r>
        <w:t>可以把下面这句话发给管理员：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请帮我在 kws_proj 仓库创建默认分支 main，或者给我 Maintainer 权限。</w:t>
            </w:r>
          </w:p>
        </w:tc>
      </w:tr>
    </w:tbl>
    <w:p>
      <w:pPr>
        <w:spacing w:before="0" w:after="120" w:line="300" w:lineRule="auto"/>
      </w:pPr>
      <w:r>
        <w:t>管理员处理后再推送：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git push -u ugos main</w:t>
            </w:r>
          </w:p>
        </w:tc>
      </w:tr>
    </w:tbl>
    <w:p>
      <w:pPr>
        <w:pStyle w:val="Heading1"/>
      </w:pPr>
      <w:r>
        <w:t>14. 常见报错速查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68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提示</w:t>
            </w:r>
          </w:p>
        </w:tc>
        <w:tc>
          <w:tcPr>
            <w:tcW w:type="dxa" w:w="3024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原因</w:t>
            </w:r>
          </w:p>
        </w:tc>
        <w:tc>
          <w:tcPr>
            <w:tcW w:type="dxa" w:w="3168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处理方式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fatal: not a git repository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9"/>
              </w:rPr>
              <w:t>当前目录不是 Git 仓库。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进入 D:\测试\语音测试\KWS_PROJ\KWS_PROJ。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adding embedded git repository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9"/>
              </w:rPr>
              <w:t>在外层目录操作，把内层仓库当子仓库。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只在内层 KWS_PROJ 目录操作。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No configured push destination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9"/>
              </w:rPr>
              <w:t>当前仓库没有远端，或操作了错误仓库。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git remote -v 检查远端。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Failed to connect to github.com port 443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9"/>
              </w:rPr>
              <w:t>网络连不上 GitHub。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网络恢复后重新 git push。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nothing to commit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9"/>
              </w:rPr>
              <w:t>没有新的改动需要提交。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如果 ahead 1，只需要 git push。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LF will be replaced by CRLF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9"/>
              </w:rPr>
              <w:t>Windows 换行符提示。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9"/>
              </w:rPr>
              <w:t>不是错误，通常可忽略。</w:t>
            </w:r>
          </w:p>
        </w:tc>
      </w:tr>
    </w:tbl>
    <w:p>
      <w:pPr>
        <w:pStyle w:val="Heading1"/>
      </w:pPr>
      <w:r>
        <w:t>15. 推荐固定流程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12529"/>
                <w:sz w:val="19"/>
              </w:rPr>
              <w:t>cd "D:\测试\语音测试\KWS_PROJ\KWS_PROJ"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commit -m "更新说明"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 gitee main</w:t>
            </w:r>
            <w:r>
              <w:br/>
            </w:r>
            <w:r>
              <w:rPr>
                <w:rFonts w:ascii="Consolas" w:hAnsi="Consolas" w:eastAsia="Consolas"/>
                <w:color w:val="212529"/>
                <w:sz w:val="19"/>
              </w:rPr>
              <w:t>git push ugos main</w:t>
            </w:r>
          </w:p>
        </w:tc>
      </w:tr>
    </w:tbl>
    <w:p/>
    <w:p>
      <w:pPr>
        <w:jc w:val="center"/>
      </w:pPr>
      <w:r>
        <w:rPr>
          <w:b/>
          <w:color w:val="1F4D78"/>
        </w:rPr>
        <w:t>一句话记忆：先进入正确目录，再 status，看清改动后 add、commit、push；多个仓库就分别 push 到对应远端。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Git 使用流程说明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